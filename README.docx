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LaunchPad — Node.js Backend (No Lovable)</w:t>
      </w:r>
    </w:p>
    <w:p/>
    <w:p>
      <w:r>
        <w:t>Backend is now **Node.js (Express)**. Frontend is **React + Vite**.</w:t>
      </w:r>
    </w:p>
    <w:p/>
    <w:p>
      <w:r>
        <w:t>Four-phase loop:</w:t>
      </w:r>
    </w:p>
    <w:p>
      <w:r>
        <w:t>1. **Apify** market intel (live actors — token required)</w:t>
      </w:r>
    </w:p>
    <w:p>
      <w:r>
        <w:t>2. **Minds AI** VC scoring (OpenAI-compatible endpoint)</w:t>
      </w:r>
    </w:p>
    <w:p>
      <w:r>
        <w:t>3. **OpenAI** one-pager narrative (no Claude)</w:t>
      </w:r>
    </w:p>
    <w:p>
      <w:r>
        <w:t>4. **Storyboard** pitch panels (image + caption per panel; Pollinations images, OpenAI optional for copy)</w:t>
      </w:r>
    </w:p>
    <w:p/>
    <w:p>
      <w:pPr>
        <w:pStyle w:val="Heading2"/>
      </w:pPr>
      <w:r>
        <w:t>Run locally</w:t>
      </w:r>
    </w:p>
    <w:p/>
    <w:p>
      <w:pPr>
        <w:pStyle w:val="IntenseQuote"/>
      </w:pPr>
      <w:r>
        <w:t>cd "d:\Demo Projects\Marketing\marketing"</w:t>
      </w:r>
    </w:p>
    <w:p>
      <w:pPr>
        <w:pStyle w:val="IntenseQuote"/>
      </w:pPr>
      <w:r>
        <w:t>npm run install:all</w:t>
      </w:r>
    </w:p>
    <w:p>
      <w:pPr>
        <w:pStyle w:val="IntenseQuote"/>
      </w:pPr>
      <w:r>
        <w:t>Copy-Item .env.example .env</w:t>
      </w:r>
    </w:p>
    <w:p>
      <w:pPr>
        <w:pStyle w:val="IntenseQuote"/>
      </w:pPr>
      <w:r>
        <w:t>npm run dev</w:t>
      </w:r>
    </w:p>
    <w:p/>
    <w:p>
      <w:pPr>
        <w:pStyle w:val="ListBullet"/>
      </w:pPr>
      <w:r>
        <w:t>API: `http://127.0.0.1:8000`</w:t>
      </w:r>
    </w:p>
    <w:p>
      <w:pPr>
        <w:pStyle w:val="ListBullet"/>
      </w:pPr>
      <w:r>
        <w:t>UI: `http://127.0.0.1:5173`</w:t>
      </w:r>
    </w:p>
    <w:p/>
    <w:p>
      <w:pPr>
        <w:pStyle w:val="Heading2"/>
      </w:pPr>
      <w:r>
        <w:t>Commands</w:t>
      </w:r>
    </w:p>
    <w:p/>
    <w:p>
      <w:pPr>
        <w:pStyle w:val="IntenseQuote"/>
      </w:pPr>
      <w:r>
        <w:t>npm run demo:seed   # inserts one stub LaunchPad run (server must be up)</w:t>
      </w:r>
    </w:p>
    <w:p>
      <w:pPr>
        <w:pStyle w:val="IntenseQuote"/>
      </w:pPr>
      <w:r>
        <w:t>npm run demo:clear  # clears all LaunchPad runs from server/data/state.json</w:t>
      </w:r>
    </w:p>
    <w:p/>
    <w:p>
      <w:pPr>
        <w:pStyle w:val="Heading2"/>
      </w:pPr>
      <w:r>
        <w:t>Key endpoints</w:t>
      </w:r>
    </w:p>
    <w:p/>
    <w:p>
      <w:pPr>
        <w:pStyle w:val="ListBullet"/>
      </w:pPr>
      <w:r>
        <w:t>`POST /launchpad/run` — JSON body:</w:t>
      </w:r>
    </w:p>
    <w:p>
      <w:r>
        <w:t xml:space="preserve">  - `{ "input_mode": "idea", "idea": "…" }` (idea ≥ 3 chars), or</w:t>
      </w:r>
    </w:p>
    <w:p>
      <w:r>
        <w:t xml:space="preserve">  - `{ "input_mode": "company_url", "company_url": "https://…", "idea": "optional notes" }`</w:t>
      </w:r>
    </w:p>
    <w:p>
      <w:r>
        <w:t xml:space="preserve">  - Requires **`APIFY_API_TOKEN`** (live Reddit, Product Hunt, TechCrunch runs; plus **Website Content Crawler** when using a company URL).</w:t>
      </w:r>
    </w:p>
    <w:p>
      <w:pPr>
        <w:pStyle w:val="ListBullet"/>
      </w:pPr>
      <w:r>
        <w:t>`GET /launchpad/:runId`</w:t>
      </w:r>
    </w:p>
    <w:p>
      <w:pPr>
        <w:pStyle w:val="ListBullet"/>
      </w:pPr>
      <w:r>
        <w:t>`GET /apify/actors`</w:t>
      </w:r>
    </w:p>
    <w:p>
      <w:pPr>
        <w:pStyle w:val="ListBullet"/>
      </w:pPr>
      <w:r>
        <w:t>`POST /apify/run`</w:t>
      </w:r>
    </w:p>
    <w:p/>
    <w:p>
      <w:r>
        <w:t>Phase 4 returns a **storyboard**: panels with image (Pollinations from scene prompts) and caption text — not video/Pixero.</w:t>
      </w:r>
    </w:p>
    <w:p/>
    <w:p>
      <w:pPr>
        <w:pStyle w:val="Heading2"/>
      </w:pPr>
      <w:r>
        <w:t>Apify collector troubleshooting</w:t>
      </w:r>
    </w:p>
    <w:p/>
    <w:p>
      <w:r>
        <w:t>| Symptom | What to do |</w:t>
      </w:r>
    </w:p>
    <w:p>
      <w:r>
        <w:t>|--------|------------|</w:t>
      </w:r>
    </w:p>
    <w:p>
      <w:r>
        <w:t>| Reddit: `maxItems must be &gt;= 100` | Fixed in code (`maxItems: 100`). Restart the API after pulling. |</w:t>
      </w:r>
    </w:p>
    <w:p>
      <w:r>
        <w:t>| Product Hunt: must **rent** actor | The `runtime/producthunt-scraper` free trial may be over — rent it on Apify, or set `LAUNCHPAD_SKIP_PRODUCTHUNT=1` to skip that leg. |</w:t>
      </w:r>
    </w:p>
    <w:p>
      <w:r>
        <w:t>| TechCrunch: **memory limit** | Runs are **sequential** now with a pause between categories. Set `LAUNCHPAD_ONE_TECHCRUNCH=1` to keep only the AI category, and/or lower `APIFY_TECHCRUNCH_MAX_POSTS` (e.g. `25`). Upgrade Apify plan if limits persist. |</w:t>
      </w:r>
    </w:p>
    <w:p/>
    <w:p>
      <w:pPr>
        <w:pStyle w:val="Heading2"/>
      </w:pPr>
      <w:r>
        <w:t>OpenClaw / VibeStart integration</w:t>
      </w:r>
    </w:p>
    <w:p/>
    <w:p>
      <w:pPr>
        <w:pStyle w:val="ListBullet"/>
      </w:pPr>
      <w:r>
        <w:t>**VibeStart** (`D:\OpenClaw\vibestart`) does not ship Apify actors; it uses direct HTML scraping. LaunchPad still **merges** optional Apify actor definitions from:</w:t>
      </w:r>
    </w:p>
    <w:p>
      <w:r>
        <w:t xml:space="preserve">  - `server/vibestart-apify-actors.json` in this repo,</w:t>
      </w:r>
    </w:p>
    <w:p>
      <w:r>
        <w:t xml:space="preserve">  - `EXTRA_APIFY_ACTORS_JSON` (absolute path),</w:t>
      </w:r>
    </w:p>
    <w:p>
      <w:r>
        <w:t xml:space="preserve">  - `config/apify-actors.json` next to project root,</w:t>
      </w:r>
    </w:p>
    <w:p>
      <w:r>
        <w:t xml:space="preserve">  - `D:\OpenClaw\vibestart\backend\config\apify-actors.json` when that file exists.</w:t>
      </w:r>
    </w:p>
    <w:p>
      <w:pPr>
        <w:pStyle w:val="ListBullet"/>
      </w:pPr>
      <w:r>
        <w:t>Each entry is JSON: `{ "key": "short_id", "name": "Human label", "actorSlug": "username~actor-name", "defaultInput": { ... } }`. Duplicates merge by `key`.</w:t>
      </w:r>
    </w:p>
    <w:p/>
    <w:p>
      <w:r>
        <w:t>**Company URL mode** also runs a **VibeStart-style direct scout** (axios + cheerio) alongside Apify’s Website Content Crawler — faster first-party copy when Apify returns sparse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