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Architecture</w:t>
      </w:r>
    </w:p>
    <w:p/>
    <w:p>
      <w:pPr>
        <w:pStyle w:val="IntenseQuote"/>
      </w:pPr>
      <w:r>
        <w:t>flowchart LR</w:t>
      </w:r>
    </w:p>
    <w:p>
      <w:pPr>
        <w:pStyle w:val="IntenseQuote"/>
      </w:pPr>
      <w:r>
        <w:t xml:space="preserve">  UI[React UI] --&gt; API[Express API]</w:t>
      </w:r>
    </w:p>
    <w:p>
      <w:pPr>
        <w:pStyle w:val="IntenseQuote"/>
      </w:pPr>
      <w:r>
        <w:t xml:space="preserve">  API --&gt; P1[Phase1 Apify]</w:t>
      </w:r>
    </w:p>
    <w:p>
      <w:pPr>
        <w:pStyle w:val="IntenseQuote"/>
      </w:pPr>
      <w:r>
        <w:t xml:space="preserve">  API --&gt; P2[Phase2 Minds AI]</w:t>
      </w:r>
    </w:p>
    <w:p>
      <w:pPr>
        <w:pStyle w:val="IntenseQuote"/>
      </w:pPr>
      <w:r>
        <w:t xml:space="preserve">  API --&gt; P3[Phase3 OpenAI]</w:t>
      </w:r>
    </w:p>
    <w:p>
      <w:pPr>
        <w:pStyle w:val="IntenseQuote"/>
      </w:pPr>
      <w:r>
        <w:t xml:space="preserve">  API --&gt; P4[Phase4 Storyboard]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