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LaunchPad_Cursor_Build_Prompt Implementation</w:t>
      </w:r>
    </w:p>
    <w:p/>
    <w:p>
      <w:r>
        <w:t>This implementation follows the prompt with these constraints:</w:t>
      </w:r>
    </w:p>
    <w:p/>
    <w:p>
      <w:pPr>
        <w:pStyle w:val="ListBullet"/>
      </w:pPr>
      <w:r>
        <w:t>Backend: **Node.js (Express)**</w:t>
      </w:r>
    </w:p>
    <w:p>
      <w:pPr>
        <w:pStyle w:val="ListBullet"/>
      </w:pPr>
      <w:r>
        <w:t>Narrative model: **OpenAI only** (Claude removed)</w:t>
      </w:r>
    </w:p>
    <w:p>
      <w:pPr>
        <w:pStyle w:val="ListBullet"/>
      </w:pPr>
      <w:r>
        <w:t>No Lovable</w:t>
      </w:r>
    </w:p>
    <w:p/>
    <w:p>
      <w:r>
        <w:t>Pipeline:</w:t>
      </w:r>
    </w:p>
    <w:p>
      <w:r>
        <w:t>1. Market Intel — Apify actors</w:t>
      </w:r>
    </w:p>
    <w:p>
      <w:r>
        <w:t>2. Idea + VC Scoring — Minds AI (OpenAI-compatible)</w:t>
      </w:r>
    </w:p>
    <w:p>
      <w:r>
        <w:t>3. Pitch Narrative — OpenAI</w:t>
      </w:r>
    </w:p>
    <w:p>
      <w:r>
        <w:t>4. Video Assets — Pixero placeholder/integration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