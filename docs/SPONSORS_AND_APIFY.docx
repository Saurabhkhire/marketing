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Apify Actors</w:t>
      </w:r>
    </w:p>
    <w:p/>
    <w:p>
      <w:r>
        <w:t>Integrated actors (9):</w:t>
      </w:r>
    </w:p>
    <w:p>
      <w:pPr>
        <w:pStyle w:val="ListBullet"/>
      </w:pPr>
      <w:r>
        <w:t>easyapi/reddit-posts-search-scraper</w:t>
      </w:r>
    </w:p>
    <w:p>
      <w:pPr>
        <w:pStyle w:val="ListBullet"/>
      </w:pPr>
      <w:r>
        <w:t>trudax/reddit-scraper</w:t>
      </w:r>
    </w:p>
    <w:p>
      <w:pPr>
        <w:pStyle w:val="ListBullet"/>
      </w:pPr>
      <w:r>
        <w:t>runtime/producthunt-scraper</w:t>
      </w:r>
    </w:p>
    <w:p>
      <w:pPr>
        <w:pStyle w:val="ListBullet"/>
      </w:pPr>
      <w:r>
        <w:t>danpoletaev/product-hunt-scraper</w:t>
      </w:r>
    </w:p>
    <w:p>
      <w:pPr>
        <w:pStyle w:val="ListBullet"/>
      </w:pPr>
      <w:r>
        <w:t>davidsharadbhatt/crunchbase-company-scraper</w:t>
      </w:r>
    </w:p>
    <w:p>
      <w:pPr>
        <w:pStyle w:val="ListBullet"/>
      </w:pPr>
      <w:r>
        <w:t>vulnv/crunchbase-scraper-pro</w:t>
      </w:r>
    </w:p>
    <w:p>
      <w:pPr>
        <w:pStyle w:val="ListBullet"/>
      </w:pPr>
      <w:r>
        <w:t>michael.g/y-combinator-scraper</w:t>
      </w:r>
    </w:p>
    <w:p>
      <w:pPr>
        <w:pStyle w:val="ListBullet"/>
      </w:pPr>
      <w:r>
        <w:t>dadhalfdev/techcrunch-scraper</w:t>
      </w:r>
    </w:p>
    <w:p>
      <w:pPr>
        <w:pStyle w:val="ListBullet"/>
      </w:pPr>
      <w:r>
        <w:t>inquisitive_sarangi/news-article-scraper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