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﻿# Database</w:t>
      </w:r>
    </w:p>
    <w:p/>
    <w:p>
      <w:r>
        <w:t>Current storage: JSON file `server/data/state.json` for demo persistence.</w:t>
      </w:r>
    </w:p>
    <w:p>
      <w:r>
        <w:t>Production recommendation: Postgres (Neon/Supabase).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